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C440" w14:textId="77777777" w:rsidR="00A05E57" w:rsidRDefault="00000000">
      <w:pPr>
        <w:jc w:val="center"/>
      </w:pPr>
      <w:r>
        <w:rPr>
          <w:b/>
          <w:color w:val="1F4E79"/>
          <w:sz w:val="44"/>
        </w:rPr>
        <w:t>Final Project Guide</w:t>
      </w:r>
      <w:r>
        <w:rPr>
          <w:b/>
          <w:color w:val="1F4E79"/>
          <w:sz w:val="44"/>
        </w:rPr>
        <w:br/>
        <w:t>E-Commerce Web Prototype</w:t>
      </w:r>
    </w:p>
    <w:p w14:paraId="18EB8C71" w14:textId="77777777" w:rsidR="00A05E57" w:rsidRDefault="00000000">
      <w:pPr>
        <w:jc w:val="center"/>
      </w:pPr>
      <w:r>
        <w:rPr>
          <w:i/>
          <w:sz w:val="24"/>
        </w:rPr>
        <w:t>BSIT Students | HTML, CSS, and JavaScript Only</w:t>
      </w:r>
    </w:p>
    <w:p w14:paraId="1F777F94" w14:textId="77777777" w:rsidR="00A05E57" w:rsidRDefault="00000000">
      <w:pPr>
        <w:jc w:val="center"/>
      </w:pPr>
      <w:r>
        <w:rPr>
          <w:b/>
          <w:sz w:val="22"/>
        </w:rPr>
        <w:t>Group Project (Maximum of 4 Members)</w:t>
      </w:r>
    </w:p>
    <w:p w14:paraId="466610E7" w14:textId="77777777" w:rsidR="00A05E57" w:rsidRDefault="00000000">
      <w:pPr>
        <w:jc w:val="center"/>
      </w:pPr>
      <w:r>
        <w:rPr>
          <w:sz w:val="22"/>
        </w:rPr>
        <w:t>Static deployment via GitHub Pages or equivalent static GitHub hosting</w:t>
      </w:r>
    </w:p>
    <w:p w14:paraId="54A35A57" w14:textId="77777777" w:rsidR="00A05E57" w:rsidRDefault="00A05E57"/>
    <w:p w14:paraId="19CD8F14" w14:textId="77777777" w:rsidR="00A05E57" w:rsidRDefault="00A05E5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74"/>
        <w:gridCol w:w="5778"/>
      </w:tblGrid>
      <w:tr w:rsidR="00A05E57" w14:paraId="6091959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DF6B313" w14:textId="77777777" w:rsidR="00A05E57" w:rsidRDefault="00000000">
            <w:r>
              <w:rPr>
                <w:b/>
                <w:sz w:val="20"/>
              </w:rPr>
              <w:t>Course / Subject</w:t>
            </w:r>
          </w:p>
        </w:tc>
        <w:tc>
          <w:tcPr>
            <w:tcW w:w="4968" w:type="dxa"/>
            <w:vAlign w:val="center"/>
          </w:tcPr>
          <w:p w14:paraId="7C40E4AC" w14:textId="09997D7B" w:rsidR="00A05E57" w:rsidRDefault="00647BDA">
            <w:r>
              <w:t>BSITCST-IT0043L</w:t>
            </w:r>
          </w:p>
        </w:tc>
      </w:tr>
      <w:tr w:rsidR="00A05E57" w14:paraId="46EFDD2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C24AC7A" w14:textId="77777777" w:rsidR="00A05E57" w:rsidRDefault="00000000">
            <w:r>
              <w:rPr>
                <w:b/>
                <w:sz w:val="20"/>
              </w:rPr>
              <w:t>Professor</w:t>
            </w:r>
          </w:p>
        </w:tc>
        <w:tc>
          <w:tcPr>
            <w:tcW w:w="4968" w:type="dxa"/>
            <w:vAlign w:val="center"/>
          </w:tcPr>
          <w:p w14:paraId="2411EEFA" w14:textId="77777777" w:rsidR="00647BDA" w:rsidRPr="00647BDA" w:rsidRDefault="00647BDA" w:rsidP="00647BDA">
            <w:pPr>
              <w:rPr>
                <w:sz w:val="20"/>
              </w:rPr>
            </w:pPr>
          </w:p>
          <w:p w14:paraId="35F9B05E" w14:textId="1402CE97" w:rsidR="00A05E57" w:rsidRPr="00647BDA" w:rsidRDefault="00647BDA" w:rsidP="00647BDA">
            <w:pPr>
              <w:rPr>
                <w:sz w:val="20"/>
              </w:rPr>
            </w:pPr>
            <w:r w:rsidRPr="00647BDA">
              <w:rPr>
                <w:sz w:val="20"/>
              </w:rPr>
              <w:t>Pasana, Madelane Laureana</w:t>
            </w:r>
          </w:p>
        </w:tc>
      </w:tr>
      <w:tr w:rsidR="00A05E57" w14:paraId="1C0D5BE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B03837E" w14:textId="77777777" w:rsidR="00A05E57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4968" w:type="dxa"/>
            <w:vAlign w:val="center"/>
          </w:tcPr>
          <w:p w14:paraId="50D87BAC" w14:textId="15C76E97" w:rsidR="00A05E57" w:rsidRDefault="00647BDA">
            <w:r>
              <w:rPr>
                <w:sz w:val="20"/>
              </w:rPr>
              <w:t>DC-01</w:t>
            </w:r>
          </w:p>
        </w:tc>
      </w:tr>
      <w:tr w:rsidR="00A05E57" w14:paraId="37E6424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78BDF19" w14:textId="77777777" w:rsidR="00A05E57" w:rsidRDefault="00000000">
            <w:r>
              <w:rPr>
                <w:b/>
                <w:sz w:val="20"/>
              </w:rPr>
              <w:t>Project Title</w:t>
            </w:r>
          </w:p>
        </w:tc>
        <w:tc>
          <w:tcPr>
            <w:tcW w:w="4968" w:type="dxa"/>
            <w:vAlign w:val="center"/>
          </w:tcPr>
          <w:p w14:paraId="5BFA99AC" w14:textId="2D0B8AA7" w:rsidR="00A05E57" w:rsidRDefault="00A05E57"/>
        </w:tc>
      </w:tr>
      <w:tr w:rsidR="00A05E57" w14:paraId="5950514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789CC74" w14:textId="77777777" w:rsidR="00A05E57" w:rsidRDefault="00000000">
            <w:r>
              <w:rPr>
                <w:b/>
                <w:sz w:val="20"/>
              </w:rPr>
              <w:t>GitHub Repository URL / Published Site URL</w:t>
            </w:r>
          </w:p>
        </w:tc>
        <w:tc>
          <w:tcPr>
            <w:tcW w:w="4968" w:type="dxa"/>
            <w:vAlign w:val="center"/>
          </w:tcPr>
          <w:p w14:paraId="1C754121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</w:tr>
    </w:tbl>
    <w:p w14:paraId="794BC74B" w14:textId="77777777" w:rsidR="00A05E57" w:rsidRDefault="00000000">
      <w:pPr>
        <w:pStyle w:val="Heading1"/>
      </w:pPr>
      <w:r>
        <w:t>1. Project Overview</w:t>
      </w:r>
    </w:p>
    <w:p w14:paraId="6B297DA8" w14:textId="77777777" w:rsidR="00A05E57" w:rsidRDefault="00000000">
      <w:r>
        <w:t xml:space="preserve">Your group will design and build a responsive e-commerce web prototype using only </w:t>
      </w:r>
      <w:r>
        <w:rPr>
          <w:b/>
        </w:rPr>
        <w:t>HTML, CSS, and JavaScript</w:t>
      </w:r>
      <w:r>
        <w:t>. The output must be deployed as a static website in GitHub Pages or another GitHub-based static hosting setup approved by your professor.</w:t>
      </w:r>
    </w:p>
    <w:p w14:paraId="31C68826" w14:textId="77777777" w:rsidR="00A05E57" w:rsidRDefault="00000000">
      <w:pPr>
        <w:pStyle w:val="Heading1"/>
      </w:pPr>
      <w:r>
        <w:t>2. Learning Outcomes</w:t>
      </w:r>
    </w:p>
    <w:p w14:paraId="2861E5DC" w14:textId="77777777" w:rsidR="00A05E57" w:rsidRDefault="00000000">
      <w:pPr>
        <w:pStyle w:val="ListBullet"/>
      </w:pPr>
      <w:r>
        <w:t>Plan a simple but complete e-commerce website structure.</w:t>
      </w:r>
    </w:p>
    <w:p w14:paraId="4EBBEA69" w14:textId="77777777" w:rsidR="00A05E57" w:rsidRDefault="00000000">
      <w:pPr>
        <w:pStyle w:val="ListBullet"/>
      </w:pPr>
      <w:r>
        <w:t>Apply semantic HTML and responsive CSS layout techniques.</w:t>
      </w:r>
    </w:p>
    <w:p w14:paraId="1A1C8E8C" w14:textId="77777777" w:rsidR="00A05E57" w:rsidRDefault="00000000">
      <w:pPr>
        <w:pStyle w:val="ListBullet"/>
      </w:pPr>
      <w:r>
        <w:t>Use JavaScript for interactive features without backend frameworks.</w:t>
      </w:r>
    </w:p>
    <w:p w14:paraId="54954083" w14:textId="77777777" w:rsidR="00A05E57" w:rsidRDefault="00000000">
      <w:pPr>
        <w:pStyle w:val="ListBullet"/>
      </w:pPr>
      <w:r>
        <w:t>Publish and maintain a static project in GitHub.</w:t>
      </w:r>
    </w:p>
    <w:p w14:paraId="7CD8CF82" w14:textId="77777777" w:rsidR="00A05E57" w:rsidRDefault="00000000">
      <w:pPr>
        <w:pStyle w:val="Heading1"/>
      </w:pPr>
      <w:r>
        <w:t>3. Project Requirements</w:t>
      </w:r>
    </w:p>
    <w:p w14:paraId="249D99FA" w14:textId="77777777" w:rsidR="00A05E57" w:rsidRDefault="00000000">
      <w:pPr>
        <w:pStyle w:val="ListBullet"/>
      </w:pPr>
      <w:r>
        <w:t>The project must be done by a group of 2 to 4 members only.</w:t>
      </w:r>
    </w:p>
    <w:p w14:paraId="4D28C717" w14:textId="77777777" w:rsidR="00A05E57" w:rsidRDefault="00000000">
      <w:pPr>
        <w:pStyle w:val="ListBullet"/>
      </w:pPr>
      <w:r>
        <w:t>Use only HTML, CSS, and JavaScript. No frameworks such as React, Vue, Angular, Bootstrap, jQuery, or external UI builders are allowed unless your professor gives written permission.</w:t>
      </w:r>
    </w:p>
    <w:p w14:paraId="306A8AD5" w14:textId="77777777" w:rsidR="00A05E57" w:rsidRDefault="00000000">
      <w:pPr>
        <w:pStyle w:val="ListBullet"/>
      </w:pPr>
      <w:r>
        <w:t>The website must include at least: Home page, Product listing page, Product details section, Shopping cart simulation, About/Contact page, and a working navigation menu.</w:t>
      </w:r>
    </w:p>
    <w:p w14:paraId="025CE02E" w14:textId="77777777" w:rsidR="00A05E57" w:rsidRDefault="00000000">
      <w:pPr>
        <w:pStyle w:val="ListBullet"/>
      </w:pPr>
      <w:r>
        <w:t>At least two interactive features must be implemented using JavaScript, such as add-to-cart, search/filter, image slider, quantity adjustment, modal popup, form validation, or tab switching.</w:t>
      </w:r>
    </w:p>
    <w:p w14:paraId="4010ED2C" w14:textId="77777777" w:rsidR="00A05E57" w:rsidRDefault="00000000">
      <w:pPr>
        <w:pStyle w:val="ListBullet"/>
      </w:pPr>
      <w:r>
        <w:t>The site must be responsive for mobile and desktop screens.</w:t>
      </w:r>
    </w:p>
    <w:p w14:paraId="64678E1F" w14:textId="77777777" w:rsidR="00A05E57" w:rsidRDefault="00000000">
      <w:pPr>
        <w:pStyle w:val="ListBullet"/>
      </w:pPr>
      <w:r>
        <w:t>The final output must be hosted statically in GitHub and accessible through a public link.</w:t>
      </w:r>
    </w:p>
    <w:p w14:paraId="73C423A2" w14:textId="77777777" w:rsidR="00A05E57" w:rsidRDefault="00000000">
      <w:pPr>
        <w:pStyle w:val="Heading1"/>
      </w:pPr>
      <w:r>
        <w:lastRenderedPageBreak/>
        <w:t>4. Suggested E-Commerce Theme</w:t>
      </w:r>
    </w:p>
    <w:p w14:paraId="4697FF07" w14:textId="77777777" w:rsidR="00A05E57" w:rsidRDefault="00000000">
      <w:pPr>
        <w:pStyle w:val="ListBullet"/>
      </w:pPr>
      <w:r>
        <w:t>Students may choose any product category such as clothing, gadgets, school supplies, beauty products, sports items, or food delivery.</w:t>
      </w:r>
    </w:p>
    <w:p w14:paraId="501F8F13" w14:textId="77777777" w:rsidR="00A05E57" w:rsidRDefault="00000000">
      <w:pPr>
        <w:pStyle w:val="ListBullet"/>
      </w:pPr>
      <w:r>
        <w:t>The theme should be realistic and suitable for a student-made prototype.</w:t>
      </w:r>
    </w:p>
    <w:p w14:paraId="65C0BC71" w14:textId="77777777" w:rsidR="00A05E57" w:rsidRDefault="00000000">
      <w:pPr>
        <w:pStyle w:val="ListBullet"/>
      </w:pPr>
      <w:r>
        <w:t>The prototype does not need a real payment gateway; a simulated checkout is enough.</w:t>
      </w:r>
    </w:p>
    <w:p w14:paraId="2E0A3483" w14:textId="77777777" w:rsidR="00A05E57" w:rsidRDefault="00000000">
      <w:pPr>
        <w:pStyle w:val="Heading1"/>
      </w:pPr>
      <w:r>
        <w:t>5. Required Deliverables</w:t>
      </w:r>
    </w:p>
    <w:p w14:paraId="588D49EC" w14:textId="77777777" w:rsidR="00A05E57" w:rsidRDefault="00000000">
      <w:pPr>
        <w:pStyle w:val="ListBullet"/>
      </w:pPr>
      <w:r>
        <w:t>GitHub repository link with complete source code.</w:t>
      </w:r>
    </w:p>
    <w:p w14:paraId="3F59D5C0" w14:textId="77777777" w:rsidR="00A05E57" w:rsidRDefault="00000000">
      <w:pPr>
        <w:pStyle w:val="ListBullet"/>
      </w:pPr>
      <w:r>
        <w:t>Published static website link.</w:t>
      </w:r>
    </w:p>
    <w:p w14:paraId="7469F99E" w14:textId="77777777" w:rsidR="00A05E57" w:rsidRDefault="00000000">
      <w:pPr>
        <w:pStyle w:val="ListBullet"/>
      </w:pPr>
      <w:r>
        <w:t>Project documentation in this form, filled out by the group.</w:t>
      </w:r>
    </w:p>
    <w:p w14:paraId="209A1E8F" w14:textId="77777777" w:rsidR="00A05E57" w:rsidRDefault="00000000">
      <w:pPr>
        <w:pStyle w:val="ListBullet"/>
      </w:pPr>
      <w:r>
        <w:t>Short presentation or demo during the final submission, if required by the professor.</w:t>
      </w:r>
    </w:p>
    <w:p w14:paraId="539306AD" w14:textId="77777777" w:rsidR="00A05E57" w:rsidRDefault="00000000">
      <w:pPr>
        <w:pStyle w:val="Heading1"/>
      </w:pPr>
      <w:r>
        <w:t>6. Development Rules</w:t>
      </w:r>
    </w:p>
    <w:p w14:paraId="4A73F390" w14:textId="77777777" w:rsidR="00A05E57" w:rsidRDefault="00000000">
      <w:pPr>
        <w:pStyle w:val="ListBullet"/>
      </w:pPr>
      <w:r>
        <w:t>Organize the code properly in folders such as /css, /js, and /images if needed.</w:t>
      </w:r>
    </w:p>
    <w:p w14:paraId="5D53B78C" w14:textId="77777777" w:rsidR="00A05E57" w:rsidRDefault="00000000">
      <w:pPr>
        <w:pStyle w:val="ListBullet"/>
      </w:pPr>
      <w:r>
        <w:t>Use clear file names and comments for readability.</w:t>
      </w:r>
    </w:p>
    <w:p w14:paraId="6FB566B3" w14:textId="77777777" w:rsidR="00A05E57" w:rsidRDefault="00000000">
      <w:pPr>
        <w:pStyle w:val="ListBullet"/>
      </w:pPr>
      <w:r>
        <w:t>Do not use backend databases or server-side frameworks.</w:t>
      </w:r>
    </w:p>
    <w:p w14:paraId="1D31D000" w14:textId="77777777" w:rsidR="00A05E57" w:rsidRDefault="00000000">
      <w:pPr>
        <w:pStyle w:val="ListBullet"/>
      </w:pPr>
      <w:r>
        <w:t>Test all links, buttons, and responsive layouts before submission.</w:t>
      </w:r>
    </w:p>
    <w:p w14:paraId="1B0543EE" w14:textId="77777777" w:rsidR="00A05E57" w:rsidRDefault="00000000">
      <w:pPr>
        <w:pStyle w:val="ListBullet"/>
      </w:pPr>
      <w:r>
        <w:t>Commit updates regularly in GitHub so progress is visible.</w:t>
      </w:r>
    </w:p>
    <w:p w14:paraId="340BB038" w14:textId="77777777" w:rsidR="00A05E57" w:rsidRDefault="00000000">
      <w:pPr>
        <w:pStyle w:val="Heading1"/>
      </w:pPr>
      <w:r>
        <w:t>7. Project Milestones and Progress Log</w:t>
      </w:r>
    </w:p>
    <w:p w14:paraId="3F741502" w14:textId="77777777" w:rsidR="00A05E57" w:rsidRDefault="00000000">
      <w:r>
        <w:t>Students must complete the progress log below as the project moves forward. Each milestone should be discussed with the professor or documented by the group.</w:t>
      </w:r>
    </w:p>
    <w:p w14:paraId="6356BE33" w14:textId="77777777" w:rsidR="00A05E57" w:rsidRDefault="00000000">
      <w:pPr>
        <w:pStyle w:val="Heading2"/>
      </w:pPr>
      <w:r>
        <w:t>Milestone 1: Concept and Planning</w:t>
      </w:r>
    </w:p>
    <w:p w14:paraId="11CB8784" w14:textId="77777777" w:rsidR="00A05E57" w:rsidRDefault="00000000">
      <w:r>
        <w:t>State the product theme, target users, and main pages of the website.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A05E57" w14:paraId="2AE086F0" w14:textId="77777777">
        <w:trPr>
          <w:tblHeader/>
          <w:jc w:val="center"/>
        </w:trPr>
        <w:tc>
          <w:tcPr>
            <w:tcW w:w="3312" w:type="dxa"/>
            <w:shd w:val="clear" w:color="auto" w:fill="E2F0D9"/>
            <w:vAlign w:val="center"/>
          </w:tcPr>
          <w:p w14:paraId="481A9663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3F084016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Progress Update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3A8F69F4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Remarks / Next Steps</w:t>
            </w:r>
          </w:p>
        </w:tc>
      </w:tr>
      <w:tr w:rsidR="00A05E57" w14:paraId="3CA41E0E" w14:textId="77777777">
        <w:trPr>
          <w:jc w:val="center"/>
        </w:trPr>
        <w:tc>
          <w:tcPr>
            <w:tcW w:w="3312" w:type="dxa"/>
            <w:vAlign w:val="center"/>
          </w:tcPr>
          <w:p w14:paraId="02A5821A" w14:textId="3CABF0D5" w:rsidR="00A05E57" w:rsidRDefault="00647BDA">
            <w:r>
              <w:t>01/07/26</w:t>
            </w:r>
          </w:p>
        </w:tc>
        <w:tc>
          <w:tcPr>
            <w:tcW w:w="3312" w:type="dxa"/>
            <w:vAlign w:val="center"/>
          </w:tcPr>
          <w:p w14:paraId="227CDBEA" w14:textId="172622A3" w:rsidR="00A05E57" w:rsidRDefault="00647BDA">
            <w:r>
              <w:t>Product Theme</w:t>
            </w:r>
          </w:p>
        </w:tc>
        <w:tc>
          <w:tcPr>
            <w:tcW w:w="3312" w:type="dxa"/>
            <w:vAlign w:val="center"/>
          </w:tcPr>
          <w:p w14:paraId="2B0D69E4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3EA179DA" w14:textId="77777777">
        <w:trPr>
          <w:jc w:val="center"/>
        </w:trPr>
        <w:tc>
          <w:tcPr>
            <w:tcW w:w="3312" w:type="dxa"/>
            <w:vAlign w:val="center"/>
          </w:tcPr>
          <w:p w14:paraId="7F21CAD6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4E6F6615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2AC14AA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1671A41F" w14:textId="77777777">
        <w:trPr>
          <w:jc w:val="center"/>
        </w:trPr>
        <w:tc>
          <w:tcPr>
            <w:tcW w:w="3312" w:type="dxa"/>
            <w:vAlign w:val="center"/>
          </w:tcPr>
          <w:p w14:paraId="53CC6D98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64955268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4F875917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</w:tbl>
    <w:p w14:paraId="20B1E7CB" w14:textId="77777777" w:rsidR="00A05E57" w:rsidRDefault="00A05E57"/>
    <w:p w14:paraId="641628DE" w14:textId="77777777" w:rsidR="00A05E57" w:rsidRDefault="00000000">
      <w:pPr>
        <w:pStyle w:val="Heading2"/>
      </w:pPr>
      <w:r>
        <w:t>Milestone 2: HTML Structure</w:t>
      </w:r>
    </w:p>
    <w:p w14:paraId="412AA97C" w14:textId="77777777" w:rsidR="00A05E57" w:rsidRDefault="00000000">
      <w:r>
        <w:t>Describe the pages and sections already built in HTML.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A05E57" w14:paraId="4C642C82" w14:textId="77777777">
        <w:trPr>
          <w:tblHeader/>
          <w:jc w:val="center"/>
        </w:trPr>
        <w:tc>
          <w:tcPr>
            <w:tcW w:w="3312" w:type="dxa"/>
            <w:shd w:val="clear" w:color="auto" w:fill="E2F0D9"/>
            <w:vAlign w:val="center"/>
          </w:tcPr>
          <w:p w14:paraId="1CB4D5E9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607F19A5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Progress Update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0707AC28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Remarks / Next Steps</w:t>
            </w:r>
          </w:p>
        </w:tc>
      </w:tr>
      <w:tr w:rsidR="00A05E57" w14:paraId="394FD8F4" w14:textId="77777777">
        <w:trPr>
          <w:jc w:val="center"/>
        </w:trPr>
        <w:tc>
          <w:tcPr>
            <w:tcW w:w="3312" w:type="dxa"/>
            <w:vAlign w:val="center"/>
          </w:tcPr>
          <w:p w14:paraId="3A0C56FC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0671E0A2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59C36D95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554D6FB9" w14:textId="77777777">
        <w:trPr>
          <w:jc w:val="center"/>
        </w:trPr>
        <w:tc>
          <w:tcPr>
            <w:tcW w:w="3312" w:type="dxa"/>
            <w:vAlign w:val="center"/>
          </w:tcPr>
          <w:p w14:paraId="4742CABA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68682359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7E210F1B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57B3E626" w14:textId="77777777">
        <w:trPr>
          <w:jc w:val="center"/>
        </w:trPr>
        <w:tc>
          <w:tcPr>
            <w:tcW w:w="3312" w:type="dxa"/>
            <w:vAlign w:val="center"/>
          </w:tcPr>
          <w:p w14:paraId="16C40239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7895FB67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CDA8F30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</w:tbl>
    <w:p w14:paraId="2B91251C" w14:textId="77777777" w:rsidR="00A05E57" w:rsidRDefault="00A05E57"/>
    <w:p w14:paraId="7A496CD3" w14:textId="77777777" w:rsidR="00A05E57" w:rsidRDefault="00000000">
      <w:pPr>
        <w:pStyle w:val="Heading2"/>
      </w:pPr>
      <w:r>
        <w:lastRenderedPageBreak/>
        <w:t>Milestone 3: Styling and Responsiveness</w:t>
      </w:r>
    </w:p>
    <w:p w14:paraId="6DE0C9B2" w14:textId="77777777" w:rsidR="00A05E57" w:rsidRDefault="00000000">
      <w:r>
        <w:t>Describe the CSS layout, colors, typography, and mobile behavior.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A05E57" w14:paraId="24D37B4A" w14:textId="77777777">
        <w:trPr>
          <w:tblHeader/>
          <w:jc w:val="center"/>
        </w:trPr>
        <w:tc>
          <w:tcPr>
            <w:tcW w:w="3312" w:type="dxa"/>
            <w:shd w:val="clear" w:color="auto" w:fill="E2F0D9"/>
            <w:vAlign w:val="center"/>
          </w:tcPr>
          <w:p w14:paraId="63A692FE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086218AE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Progress Update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36598F19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Remarks / Next Steps</w:t>
            </w:r>
          </w:p>
        </w:tc>
      </w:tr>
      <w:tr w:rsidR="00A05E57" w14:paraId="225ABA74" w14:textId="77777777">
        <w:trPr>
          <w:jc w:val="center"/>
        </w:trPr>
        <w:tc>
          <w:tcPr>
            <w:tcW w:w="3312" w:type="dxa"/>
            <w:vAlign w:val="center"/>
          </w:tcPr>
          <w:p w14:paraId="602D8B1D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4E3ED171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5AF5CA32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2DA19CBB" w14:textId="77777777">
        <w:trPr>
          <w:jc w:val="center"/>
        </w:trPr>
        <w:tc>
          <w:tcPr>
            <w:tcW w:w="3312" w:type="dxa"/>
            <w:vAlign w:val="center"/>
          </w:tcPr>
          <w:p w14:paraId="0DAFC943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BC8D001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51E086D6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7190F9D6" w14:textId="77777777">
        <w:trPr>
          <w:jc w:val="center"/>
        </w:trPr>
        <w:tc>
          <w:tcPr>
            <w:tcW w:w="3312" w:type="dxa"/>
            <w:vAlign w:val="center"/>
          </w:tcPr>
          <w:p w14:paraId="2C06755F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0ED18346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16A5CC08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</w:tbl>
    <w:p w14:paraId="61CD8A04" w14:textId="77777777" w:rsidR="00A05E57" w:rsidRDefault="00A05E57"/>
    <w:p w14:paraId="25349E49" w14:textId="77777777" w:rsidR="00A05E57" w:rsidRDefault="00000000">
      <w:pPr>
        <w:pStyle w:val="Heading2"/>
      </w:pPr>
      <w:r>
        <w:t>Milestone 4: JavaScript Interactivity</w:t>
      </w:r>
    </w:p>
    <w:p w14:paraId="6EA92065" w14:textId="77777777" w:rsidR="00A05E57" w:rsidRDefault="00000000">
      <w:r>
        <w:t>Describe the interactive features already working in the prototype.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A05E57" w14:paraId="4EDD061A" w14:textId="77777777">
        <w:trPr>
          <w:tblHeader/>
          <w:jc w:val="center"/>
        </w:trPr>
        <w:tc>
          <w:tcPr>
            <w:tcW w:w="3312" w:type="dxa"/>
            <w:shd w:val="clear" w:color="auto" w:fill="E2F0D9"/>
            <w:vAlign w:val="center"/>
          </w:tcPr>
          <w:p w14:paraId="694CC6A3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416D5679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Progress Update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1A9B3215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Remarks / Next Steps</w:t>
            </w:r>
          </w:p>
        </w:tc>
      </w:tr>
      <w:tr w:rsidR="00A05E57" w14:paraId="71055B7F" w14:textId="77777777">
        <w:trPr>
          <w:jc w:val="center"/>
        </w:trPr>
        <w:tc>
          <w:tcPr>
            <w:tcW w:w="3312" w:type="dxa"/>
            <w:vAlign w:val="center"/>
          </w:tcPr>
          <w:p w14:paraId="103FEF50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7FCC77B2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6218EB3D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061F1BF9" w14:textId="77777777">
        <w:trPr>
          <w:jc w:val="center"/>
        </w:trPr>
        <w:tc>
          <w:tcPr>
            <w:tcW w:w="3312" w:type="dxa"/>
            <w:vAlign w:val="center"/>
          </w:tcPr>
          <w:p w14:paraId="75941D41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4E334C36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0FF885D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353010AF" w14:textId="77777777">
        <w:trPr>
          <w:jc w:val="center"/>
        </w:trPr>
        <w:tc>
          <w:tcPr>
            <w:tcW w:w="3312" w:type="dxa"/>
            <w:vAlign w:val="center"/>
          </w:tcPr>
          <w:p w14:paraId="7280DE2B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54D81919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0147A921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</w:tbl>
    <w:p w14:paraId="0FFCDE2C" w14:textId="77777777" w:rsidR="00A05E57" w:rsidRDefault="00A05E57"/>
    <w:p w14:paraId="72E3FFBB" w14:textId="77777777" w:rsidR="00A05E57" w:rsidRDefault="00000000">
      <w:pPr>
        <w:pStyle w:val="Heading2"/>
      </w:pPr>
      <w:r>
        <w:t>Milestone 5: GitHub Deployment</w:t>
      </w:r>
    </w:p>
    <w:p w14:paraId="2FD6A4E7" w14:textId="77777777" w:rsidR="00A05E57" w:rsidRDefault="00000000">
      <w:r>
        <w:t>Provide the repository link, published link, and deployment status.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A05E57" w14:paraId="58F4693A" w14:textId="77777777">
        <w:trPr>
          <w:tblHeader/>
          <w:jc w:val="center"/>
        </w:trPr>
        <w:tc>
          <w:tcPr>
            <w:tcW w:w="3312" w:type="dxa"/>
            <w:shd w:val="clear" w:color="auto" w:fill="E2F0D9"/>
            <w:vAlign w:val="center"/>
          </w:tcPr>
          <w:p w14:paraId="58810CCE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69D52156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Progress Update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306CCCAA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Remarks / Next Steps</w:t>
            </w:r>
          </w:p>
        </w:tc>
      </w:tr>
      <w:tr w:rsidR="00A05E57" w14:paraId="7D02773D" w14:textId="77777777">
        <w:trPr>
          <w:jc w:val="center"/>
        </w:trPr>
        <w:tc>
          <w:tcPr>
            <w:tcW w:w="3312" w:type="dxa"/>
            <w:vAlign w:val="center"/>
          </w:tcPr>
          <w:p w14:paraId="3375BD3F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46E9F84C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18E7505B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488D28B9" w14:textId="77777777">
        <w:trPr>
          <w:jc w:val="center"/>
        </w:trPr>
        <w:tc>
          <w:tcPr>
            <w:tcW w:w="3312" w:type="dxa"/>
            <w:vAlign w:val="center"/>
          </w:tcPr>
          <w:p w14:paraId="62A56A9A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7EF77121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75BC015C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06FF15DD" w14:textId="77777777">
        <w:trPr>
          <w:jc w:val="center"/>
        </w:trPr>
        <w:tc>
          <w:tcPr>
            <w:tcW w:w="3312" w:type="dxa"/>
            <w:vAlign w:val="center"/>
          </w:tcPr>
          <w:p w14:paraId="6A601640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03427550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79B2C4C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</w:tbl>
    <w:p w14:paraId="02F676E3" w14:textId="77777777" w:rsidR="00A05E57" w:rsidRDefault="00A05E57"/>
    <w:p w14:paraId="443B8D66" w14:textId="77777777" w:rsidR="00A05E57" w:rsidRDefault="00000000">
      <w:pPr>
        <w:pStyle w:val="Heading1"/>
      </w:pPr>
      <w:r>
        <w:t>8. Group Member Information</w:t>
      </w:r>
    </w:p>
    <w:p w14:paraId="3BAC5EF8" w14:textId="77777777" w:rsidR="00A05E57" w:rsidRDefault="00000000">
      <w:r>
        <w:t>Write the names of all members below. Maximum of 4 students per group.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0"/>
        <w:gridCol w:w="4661"/>
        <w:gridCol w:w="4661"/>
      </w:tblGrid>
      <w:tr w:rsidR="00A05E57" w14:paraId="1C6B2409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EC42390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Member No.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595327E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Full Name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7BEC3D1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Role / Contribution</w:t>
            </w:r>
          </w:p>
        </w:tc>
      </w:tr>
      <w:tr w:rsidR="00A05E57" w14:paraId="7B43F48B" w14:textId="77777777">
        <w:trPr>
          <w:jc w:val="center"/>
        </w:trPr>
        <w:tc>
          <w:tcPr>
            <w:tcW w:w="3312" w:type="dxa"/>
            <w:vAlign w:val="center"/>
          </w:tcPr>
          <w:p w14:paraId="55523174" w14:textId="77777777" w:rsidR="00A05E57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312" w:type="dxa"/>
            <w:vAlign w:val="center"/>
          </w:tcPr>
          <w:p w14:paraId="4D401438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E548375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</w:tr>
      <w:tr w:rsidR="00A05E57" w14:paraId="677F23A7" w14:textId="77777777">
        <w:trPr>
          <w:jc w:val="center"/>
        </w:trPr>
        <w:tc>
          <w:tcPr>
            <w:tcW w:w="3312" w:type="dxa"/>
            <w:vAlign w:val="center"/>
          </w:tcPr>
          <w:p w14:paraId="79097EEA" w14:textId="77777777" w:rsidR="00A05E57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312" w:type="dxa"/>
            <w:vAlign w:val="center"/>
          </w:tcPr>
          <w:p w14:paraId="7C56D21D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9C78D29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</w:tr>
      <w:tr w:rsidR="00A05E57" w14:paraId="53BBFC4A" w14:textId="77777777">
        <w:trPr>
          <w:jc w:val="center"/>
        </w:trPr>
        <w:tc>
          <w:tcPr>
            <w:tcW w:w="3312" w:type="dxa"/>
            <w:vAlign w:val="center"/>
          </w:tcPr>
          <w:p w14:paraId="13879BA2" w14:textId="77777777" w:rsidR="00A05E57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312" w:type="dxa"/>
            <w:vAlign w:val="center"/>
          </w:tcPr>
          <w:p w14:paraId="546A40C9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0B443BEF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</w:tr>
      <w:tr w:rsidR="00A05E57" w14:paraId="7F31BFB5" w14:textId="77777777">
        <w:trPr>
          <w:jc w:val="center"/>
        </w:trPr>
        <w:tc>
          <w:tcPr>
            <w:tcW w:w="3312" w:type="dxa"/>
            <w:vAlign w:val="center"/>
          </w:tcPr>
          <w:p w14:paraId="6DCA931F" w14:textId="77777777" w:rsidR="00A05E57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312" w:type="dxa"/>
            <w:vAlign w:val="center"/>
          </w:tcPr>
          <w:p w14:paraId="0F7B1037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7F29BC82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</w:tr>
    </w:tbl>
    <w:p w14:paraId="329485F4" w14:textId="77777777" w:rsidR="00A05E57" w:rsidRDefault="00000000">
      <w:pPr>
        <w:pStyle w:val="Heading1"/>
      </w:pPr>
      <w:r>
        <w:t>9. Self-Assessment Checklist</w:t>
      </w:r>
    </w:p>
    <w:p w14:paraId="06E3BD95" w14:textId="77777777" w:rsidR="00A05E57" w:rsidRDefault="00000000">
      <w:pPr>
        <w:pStyle w:val="ListBullet"/>
      </w:pPr>
      <w:r>
        <w:t>The website uses only HTML, CSS, and JavaScript.</w:t>
      </w:r>
    </w:p>
    <w:p w14:paraId="69ECABBB" w14:textId="77777777" w:rsidR="00A05E57" w:rsidRDefault="00000000">
      <w:pPr>
        <w:pStyle w:val="ListBullet"/>
      </w:pPr>
      <w:r>
        <w:t>The pages are linked correctly and load without errors.</w:t>
      </w:r>
    </w:p>
    <w:p w14:paraId="37852463" w14:textId="77777777" w:rsidR="00A05E57" w:rsidRDefault="00000000">
      <w:pPr>
        <w:pStyle w:val="ListBullet"/>
      </w:pPr>
      <w:r>
        <w:t>The design is responsive on mobile and desktop.</w:t>
      </w:r>
    </w:p>
    <w:p w14:paraId="09D1C2AF" w14:textId="77777777" w:rsidR="00A05E57" w:rsidRDefault="00000000">
      <w:pPr>
        <w:pStyle w:val="ListBullet"/>
      </w:pPr>
      <w:r>
        <w:lastRenderedPageBreak/>
        <w:t>At least two JavaScript features work properly.</w:t>
      </w:r>
    </w:p>
    <w:p w14:paraId="4F266972" w14:textId="77777777" w:rsidR="00A05E57" w:rsidRDefault="00000000">
      <w:pPr>
        <w:pStyle w:val="ListBullet"/>
      </w:pPr>
      <w:r>
        <w:t>The project is deployed as a static site in GitHub.</w:t>
      </w:r>
    </w:p>
    <w:p w14:paraId="0FA82B42" w14:textId="77777777" w:rsidR="00A05E57" w:rsidRDefault="00000000">
      <w:pPr>
        <w:pStyle w:val="ListBullet"/>
      </w:pPr>
      <w:r>
        <w:t>The group has tested the site and fixed major bugs before submission.</w:t>
      </w:r>
    </w:p>
    <w:p w14:paraId="41904B95" w14:textId="77777777" w:rsidR="00A05E57" w:rsidRDefault="00000000">
      <w:pPr>
        <w:pStyle w:val="Heading1"/>
      </w:pPr>
      <w:r>
        <w:t>10. Grading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05E57" w14:paraId="62A6AD75" w14:textId="77777777">
        <w:trPr>
          <w:tblHeader/>
          <w:jc w:val="center"/>
        </w:trPr>
        <w:tc>
          <w:tcPr>
            <w:tcW w:w="3312" w:type="dxa"/>
            <w:shd w:val="clear" w:color="auto" w:fill="FCE4D6"/>
            <w:vAlign w:val="center"/>
          </w:tcPr>
          <w:p w14:paraId="57B06D57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w="3312" w:type="dxa"/>
            <w:shd w:val="clear" w:color="auto" w:fill="FCE4D6"/>
            <w:vAlign w:val="center"/>
          </w:tcPr>
          <w:p w14:paraId="265F971F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312" w:type="dxa"/>
            <w:shd w:val="clear" w:color="auto" w:fill="FCE4D6"/>
            <w:vAlign w:val="center"/>
          </w:tcPr>
          <w:p w14:paraId="3C35450C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Suggested Weight</w:t>
            </w:r>
          </w:p>
        </w:tc>
      </w:tr>
      <w:tr w:rsidR="00A05E57" w14:paraId="2858065E" w14:textId="77777777">
        <w:trPr>
          <w:jc w:val="center"/>
        </w:trPr>
        <w:tc>
          <w:tcPr>
            <w:tcW w:w="3312" w:type="dxa"/>
            <w:vAlign w:val="center"/>
          </w:tcPr>
          <w:p w14:paraId="2F594203" w14:textId="77777777" w:rsidR="00A05E57" w:rsidRDefault="00000000">
            <w:r>
              <w:rPr>
                <w:sz w:val="18"/>
              </w:rPr>
              <w:t>Functionality</w:t>
            </w:r>
          </w:p>
        </w:tc>
        <w:tc>
          <w:tcPr>
            <w:tcW w:w="3312" w:type="dxa"/>
            <w:vAlign w:val="center"/>
          </w:tcPr>
          <w:p w14:paraId="0E464522" w14:textId="77777777" w:rsidR="00A05E57" w:rsidRDefault="00000000">
            <w:r>
              <w:rPr>
                <w:sz w:val="18"/>
              </w:rPr>
              <w:t>Navigation, pages, buttons, and interactive features work correctly.</w:t>
            </w:r>
          </w:p>
        </w:tc>
        <w:tc>
          <w:tcPr>
            <w:tcW w:w="3312" w:type="dxa"/>
            <w:vAlign w:val="center"/>
          </w:tcPr>
          <w:p w14:paraId="38D6ED3D" w14:textId="77777777" w:rsidR="00A05E57" w:rsidRDefault="00000000">
            <w:r>
              <w:rPr>
                <w:sz w:val="18"/>
              </w:rPr>
              <w:t>30%</w:t>
            </w:r>
          </w:p>
        </w:tc>
      </w:tr>
      <w:tr w:rsidR="00A05E57" w14:paraId="220551C8" w14:textId="77777777">
        <w:trPr>
          <w:jc w:val="center"/>
        </w:trPr>
        <w:tc>
          <w:tcPr>
            <w:tcW w:w="3312" w:type="dxa"/>
            <w:vAlign w:val="center"/>
          </w:tcPr>
          <w:p w14:paraId="53F90962" w14:textId="77777777" w:rsidR="00A05E57" w:rsidRDefault="00000000">
            <w:r>
              <w:rPr>
                <w:sz w:val="18"/>
              </w:rPr>
              <w:t>Design and Responsiveness</w:t>
            </w:r>
          </w:p>
        </w:tc>
        <w:tc>
          <w:tcPr>
            <w:tcW w:w="3312" w:type="dxa"/>
            <w:vAlign w:val="center"/>
          </w:tcPr>
          <w:p w14:paraId="13E9C826" w14:textId="77777777" w:rsidR="00A05E57" w:rsidRDefault="00000000">
            <w:r>
              <w:rPr>
                <w:sz w:val="18"/>
              </w:rPr>
              <w:t>Clean layout, visual consistency, and mobile-friendly display.</w:t>
            </w:r>
          </w:p>
        </w:tc>
        <w:tc>
          <w:tcPr>
            <w:tcW w:w="3312" w:type="dxa"/>
            <w:vAlign w:val="center"/>
          </w:tcPr>
          <w:p w14:paraId="0AB02197" w14:textId="77777777" w:rsidR="00A05E57" w:rsidRDefault="00000000">
            <w:r>
              <w:rPr>
                <w:sz w:val="18"/>
              </w:rPr>
              <w:t>25%</w:t>
            </w:r>
          </w:p>
        </w:tc>
      </w:tr>
      <w:tr w:rsidR="00A05E57" w14:paraId="7F49F44E" w14:textId="77777777">
        <w:trPr>
          <w:jc w:val="center"/>
        </w:trPr>
        <w:tc>
          <w:tcPr>
            <w:tcW w:w="3312" w:type="dxa"/>
            <w:vAlign w:val="center"/>
          </w:tcPr>
          <w:p w14:paraId="411F3AC6" w14:textId="77777777" w:rsidR="00A05E57" w:rsidRDefault="00000000">
            <w:r>
              <w:rPr>
                <w:sz w:val="18"/>
              </w:rPr>
              <w:t>Code Quality</w:t>
            </w:r>
          </w:p>
        </w:tc>
        <w:tc>
          <w:tcPr>
            <w:tcW w:w="3312" w:type="dxa"/>
            <w:vAlign w:val="center"/>
          </w:tcPr>
          <w:p w14:paraId="661EA4F4" w14:textId="77777777" w:rsidR="00A05E57" w:rsidRDefault="00000000">
            <w:r>
              <w:rPr>
                <w:sz w:val="18"/>
              </w:rPr>
              <w:t>Organized HTML, CSS, and JavaScript with readable structure.</w:t>
            </w:r>
          </w:p>
        </w:tc>
        <w:tc>
          <w:tcPr>
            <w:tcW w:w="3312" w:type="dxa"/>
            <w:vAlign w:val="center"/>
          </w:tcPr>
          <w:p w14:paraId="40AB1B7A" w14:textId="77777777" w:rsidR="00A05E57" w:rsidRDefault="00000000">
            <w:r>
              <w:rPr>
                <w:sz w:val="18"/>
              </w:rPr>
              <w:t>20%</w:t>
            </w:r>
          </w:p>
        </w:tc>
      </w:tr>
      <w:tr w:rsidR="00A05E57" w14:paraId="73BD05AA" w14:textId="77777777">
        <w:trPr>
          <w:jc w:val="center"/>
        </w:trPr>
        <w:tc>
          <w:tcPr>
            <w:tcW w:w="3312" w:type="dxa"/>
            <w:vAlign w:val="center"/>
          </w:tcPr>
          <w:p w14:paraId="532E3E22" w14:textId="77777777" w:rsidR="00A05E57" w:rsidRDefault="00000000">
            <w:r>
              <w:rPr>
                <w:sz w:val="18"/>
              </w:rPr>
              <w:t>GitHub Deployment</w:t>
            </w:r>
          </w:p>
        </w:tc>
        <w:tc>
          <w:tcPr>
            <w:tcW w:w="3312" w:type="dxa"/>
            <w:vAlign w:val="center"/>
          </w:tcPr>
          <w:p w14:paraId="30128A79" w14:textId="77777777" w:rsidR="00A05E57" w:rsidRDefault="00000000">
            <w:r>
              <w:rPr>
                <w:sz w:val="18"/>
              </w:rPr>
              <w:t>Correct static hosting, working published link, and complete repository.</w:t>
            </w:r>
          </w:p>
        </w:tc>
        <w:tc>
          <w:tcPr>
            <w:tcW w:w="3312" w:type="dxa"/>
            <w:vAlign w:val="center"/>
          </w:tcPr>
          <w:p w14:paraId="525721EB" w14:textId="77777777" w:rsidR="00A05E57" w:rsidRDefault="00000000">
            <w:r>
              <w:rPr>
                <w:sz w:val="18"/>
              </w:rPr>
              <w:t>15%</w:t>
            </w:r>
          </w:p>
        </w:tc>
      </w:tr>
      <w:tr w:rsidR="00A05E57" w14:paraId="2C84BAB8" w14:textId="77777777">
        <w:trPr>
          <w:jc w:val="center"/>
        </w:trPr>
        <w:tc>
          <w:tcPr>
            <w:tcW w:w="3312" w:type="dxa"/>
            <w:vAlign w:val="center"/>
          </w:tcPr>
          <w:p w14:paraId="358F4E08" w14:textId="77777777" w:rsidR="00A05E57" w:rsidRDefault="00000000">
            <w:r>
              <w:rPr>
                <w:sz w:val="18"/>
              </w:rPr>
              <w:t>Documentation and Teamwork</w:t>
            </w:r>
          </w:p>
        </w:tc>
        <w:tc>
          <w:tcPr>
            <w:tcW w:w="3312" w:type="dxa"/>
            <w:vAlign w:val="center"/>
          </w:tcPr>
          <w:p w14:paraId="55B16BBC" w14:textId="77777777" w:rsidR="00A05E57" w:rsidRDefault="00000000">
            <w:r>
              <w:rPr>
                <w:sz w:val="18"/>
              </w:rPr>
              <w:t>Completed progress logs, member roles, and group coordination.</w:t>
            </w:r>
          </w:p>
        </w:tc>
        <w:tc>
          <w:tcPr>
            <w:tcW w:w="3312" w:type="dxa"/>
            <w:vAlign w:val="center"/>
          </w:tcPr>
          <w:p w14:paraId="127EFB8B" w14:textId="77777777" w:rsidR="00A05E57" w:rsidRDefault="00000000">
            <w:r>
              <w:rPr>
                <w:sz w:val="18"/>
              </w:rPr>
              <w:t>10%</w:t>
            </w:r>
          </w:p>
        </w:tc>
      </w:tr>
    </w:tbl>
    <w:p w14:paraId="7AFBF9A9" w14:textId="77777777" w:rsidR="00A05E57" w:rsidRDefault="00000000">
      <w:pPr>
        <w:pStyle w:val="Heading1"/>
      </w:pPr>
      <w:r>
        <w:t>11. Final Submission Notes</w:t>
      </w:r>
    </w:p>
    <w:p w14:paraId="2FA5B9EA" w14:textId="77777777" w:rsidR="00A05E57" w:rsidRDefault="00000000">
      <w:pPr>
        <w:pStyle w:val="ListBullet"/>
      </w:pPr>
      <w:r>
        <w:t>Submit the completed document together with the GitHub repository link and the live site link.</w:t>
      </w:r>
    </w:p>
    <w:p w14:paraId="03DA00AE" w14:textId="77777777" w:rsidR="00A05E57" w:rsidRDefault="00000000">
      <w:pPr>
        <w:pStyle w:val="ListBullet"/>
      </w:pPr>
      <w:r>
        <w:t>Make sure the repository is public or shared according to class instructions.</w:t>
      </w:r>
    </w:p>
    <w:p w14:paraId="5D58CF4D" w14:textId="77777777" w:rsidR="00A05E57" w:rsidRDefault="00000000">
      <w:pPr>
        <w:pStyle w:val="ListBullet"/>
      </w:pPr>
      <w:r>
        <w:t>The professor may request a live demonstration and may ask questions about each member’s contribution.</w:t>
      </w:r>
    </w:p>
    <w:sectPr w:rsidR="00A05E5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DE378" w14:textId="77777777" w:rsidR="006B4E3F" w:rsidRDefault="006B4E3F">
      <w:pPr>
        <w:spacing w:after="0" w:line="240" w:lineRule="auto"/>
      </w:pPr>
      <w:r>
        <w:separator/>
      </w:r>
    </w:p>
  </w:endnote>
  <w:endnote w:type="continuationSeparator" w:id="0">
    <w:p w14:paraId="14AD3742" w14:textId="77777777" w:rsidR="006B4E3F" w:rsidRDefault="006B4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91B03" w14:textId="77777777" w:rsidR="00A05E57" w:rsidRDefault="00000000">
    <w:pPr>
      <w:pStyle w:val="Footer"/>
      <w:jc w:val="center"/>
    </w:pPr>
    <w:r>
      <w:rPr>
        <w:i/>
        <w:sz w:val="18"/>
      </w:rPr>
      <w:t>BSIT Final Project Guide | E-Commerce Web Prototype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D6FAC" w14:textId="77777777" w:rsidR="006B4E3F" w:rsidRDefault="006B4E3F">
      <w:pPr>
        <w:spacing w:after="0" w:line="240" w:lineRule="auto"/>
      </w:pPr>
      <w:r>
        <w:separator/>
      </w:r>
    </w:p>
  </w:footnote>
  <w:footnote w:type="continuationSeparator" w:id="0">
    <w:p w14:paraId="28CF3AF3" w14:textId="77777777" w:rsidR="006B4E3F" w:rsidRDefault="006B4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804744">
    <w:abstractNumId w:val="8"/>
  </w:num>
  <w:num w:numId="2" w16cid:durableId="1033382529">
    <w:abstractNumId w:val="6"/>
  </w:num>
  <w:num w:numId="3" w16cid:durableId="1642807843">
    <w:abstractNumId w:val="5"/>
  </w:num>
  <w:num w:numId="4" w16cid:durableId="681392173">
    <w:abstractNumId w:val="4"/>
  </w:num>
  <w:num w:numId="5" w16cid:durableId="1319335908">
    <w:abstractNumId w:val="7"/>
  </w:num>
  <w:num w:numId="6" w16cid:durableId="1280989451">
    <w:abstractNumId w:val="3"/>
  </w:num>
  <w:num w:numId="7" w16cid:durableId="1944337061">
    <w:abstractNumId w:val="2"/>
  </w:num>
  <w:num w:numId="8" w16cid:durableId="1651714050">
    <w:abstractNumId w:val="1"/>
  </w:num>
  <w:num w:numId="9" w16cid:durableId="88044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BDA"/>
    <w:rsid w:val="006B4E3F"/>
    <w:rsid w:val="008A30D6"/>
    <w:rsid w:val="008E385B"/>
    <w:rsid w:val="00A05E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EAE59"/>
  <w14:defaultImageDpi w14:val="300"/>
  <w15:docId w15:val="{C398D980-C742-4CA1-BAE2-C7F45F2E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JAY CABULING</cp:lastModifiedBy>
  <cp:revision>2</cp:revision>
  <dcterms:created xsi:type="dcterms:W3CDTF">2013-12-23T23:15:00Z</dcterms:created>
  <dcterms:modified xsi:type="dcterms:W3CDTF">2026-07-01T00:56:00Z</dcterms:modified>
  <cp:category/>
</cp:coreProperties>
</file>